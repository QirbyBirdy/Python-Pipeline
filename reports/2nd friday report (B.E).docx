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B521" w14:textId="77777777" w:rsidR="00B304FA" w:rsidRDefault="00B304FA" w:rsidP="00B304FA">
      <w:pPr>
        <w:spacing w:after="120"/>
      </w:pPr>
      <w:r>
        <w:rPr>
          <w:b/>
          <w:bCs/>
          <w:color w:val="1F3864"/>
          <w:sz w:val="26"/>
          <w:szCs w:val="26"/>
        </w:rPr>
        <w:t>Weekly Report — Week [2]</w:t>
      </w:r>
    </w:p>
    <w:p w14:paraId="531AA028" w14:textId="51F96A57" w:rsidR="00B304FA" w:rsidRDefault="00B304FA" w:rsidP="00B304FA">
      <w:r>
        <w:rPr>
          <w:color w:val="595959"/>
        </w:rPr>
        <w:t xml:space="preserve">Name: </w:t>
      </w:r>
      <w:r w:rsidRPr="00A20A3F">
        <w:rPr>
          <w:color w:val="595959"/>
          <w:u w:val="single"/>
        </w:rPr>
        <w:t>Baqir Elcock</w:t>
      </w:r>
      <w:r>
        <w:rPr>
          <w:color w:val="595959"/>
        </w:rPr>
        <w:t xml:space="preserve">_____    Date: </w:t>
      </w:r>
      <w:r w:rsidRPr="00A20A3F">
        <w:rPr>
          <w:color w:val="595959"/>
          <w:u w:val="single"/>
        </w:rPr>
        <w:t>08/</w:t>
      </w:r>
      <w:r>
        <w:rPr>
          <w:color w:val="595959"/>
          <w:u w:val="single"/>
        </w:rPr>
        <w:t>14</w:t>
      </w:r>
      <w:r w:rsidRPr="00A20A3F">
        <w:rPr>
          <w:color w:val="595959"/>
          <w:u w:val="single"/>
        </w:rPr>
        <w:t>/2026</w:t>
      </w:r>
      <w:r>
        <w:rPr>
          <w:color w:val="595959"/>
        </w:rPr>
        <w:t xml:space="preserve">_____    Hours on assignment this week: </w:t>
      </w:r>
      <w:r w:rsidRPr="00567933">
        <w:rPr>
          <w:color w:val="595959"/>
          <w:u w:val="single"/>
        </w:rPr>
        <w:t>_</w:t>
      </w:r>
      <w:r w:rsidR="00F1662A">
        <w:rPr>
          <w:color w:val="595959"/>
          <w:u w:val="single"/>
        </w:rPr>
        <w:t>4</w:t>
      </w:r>
      <w:r w:rsidRPr="00567933">
        <w:rPr>
          <w:color w:val="595959"/>
          <w:u w:val="single"/>
        </w:rPr>
        <w:t>___</w:t>
      </w:r>
    </w:p>
    <w:p w14:paraId="3F7F1152" w14:textId="77777777" w:rsidR="00B304FA" w:rsidRDefault="00B304FA" w:rsidP="00B304FA">
      <w:pPr>
        <w:spacing w:after="80"/>
      </w:pPr>
      <w:r>
        <w:rPr>
          <w:b/>
          <w:bCs/>
        </w:rPr>
        <w:t>1. What I completed this week</w:t>
      </w:r>
    </w:p>
    <w:p w14:paraId="08C85B1F" w14:textId="4A65B01A" w:rsidR="00B304FA" w:rsidRPr="000753C8" w:rsidRDefault="00B304FA" w:rsidP="00B304FA"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- With the help of Imran and Nic, I built a cleaning Script that detects exact-duplications, removes natural person key and corrects errors such as age 01 and hours “99” to </w:t>
      </w:r>
      <w:proofErr w:type="spellStart"/>
      <w:r>
        <w:rPr>
          <w:i/>
          <w:iCs/>
          <w:color w:val="808080"/>
        </w:rPr>
        <w:t>NaN</w:t>
      </w:r>
      <w:proofErr w:type="spellEnd"/>
      <w:r>
        <w:rPr>
          <w:i/>
          <w:iCs/>
          <w:color w:val="808080"/>
        </w:rPr>
        <w:t>.</w:t>
      </w:r>
      <w:r>
        <w:rPr>
          <w:i/>
          <w:iCs/>
          <w:color w:val="808080"/>
        </w:rPr>
        <w:br/>
        <w:t>- Claude added an automatic free-text consolidation, but only above a 0.98 similarity threshold that I checked by eye against real examples first and anything less certain was flagged for manual review.</w:t>
      </w:r>
      <w:r>
        <w:rPr>
          <w:i/>
          <w:iCs/>
          <w:color w:val="808080"/>
        </w:rPr>
        <w:br/>
        <w:t xml:space="preserve">- </w:t>
      </w:r>
      <w:proofErr w:type="spellStart"/>
      <w:r>
        <w:rPr>
          <w:i/>
          <w:iCs/>
          <w:color w:val="808080"/>
        </w:rPr>
        <w:t>Isic</w:t>
      </w:r>
      <w:proofErr w:type="spellEnd"/>
      <w:r>
        <w:rPr>
          <w:i/>
          <w:iCs/>
          <w:color w:val="808080"/>
        </w:rPr>
        <w:t xml:space="preserve"> and Isco codes inconsistently lost a leading zero upon exportation so they were fixed</w:t>
      </w:r>
      <w:r>
        <w:rPr>
          <w:i/>
          <w:iCs/>
          <w:color w:val="808080"/>
        </w:rPr>
        <w:br/>
        <w:t>- Claude drafted a problem inventory.py into the scripts folder for the variables sex, age, hours worked, industry and occupation for all pre-cleaning data.</w:t>
      </w:r>
      <w:r>
        <w:rPr>
          <w:i/>
          <w:iCs/>
          <w:color w:val="808080"/>
        </w:rPr>
        <w:br/>
        <w:t xml:space="preserve">- </w:t>
      </w:r>
      <w:r w:rsidR="00E93A5A" w:rsidRPr="00E93A5A">
        <w:rPr>
          <w:i/>
          <w:iCs/>
          <w:color w:val="808080"/>
        </w:rPr>
        <w:t>The clean.py script processed the variables and formatted them into an Excel file.</w:t>
      </w:r>
      <w:r>
        <w:rPr>
          <w:i/>
          <w:iCs/>
          <w:color w:val="808080"/>
        </w:rPr>
        <w:br/>
        <w:t>- The exploratory charts were expanded with ISIC, ISCO and hours worked in a</w:t>
      </w:r>
      <w:r w:rsidR="00F1662A">
        <w:rPr>
          <w:i/>
          <w:iCs/>
          <w:color w:val="808080"/>
        </w:rPr>
        <w:t xml:space="preserve">n </w:t>
      </w:r>
      <w:r>
        <w:rPr>
          <w:i/>
          <w:iCs/>
          <w:color w:val="808080"/>
        </w:rPr>
        <w:t>eye pleasing manner.</w:t>
      </w:r>
      <w:r>
        <w:rPr>
          <w:i/>
          <w:iCs/>
          <w:color w:val="808080"/>
        </w:rPr>
        <w:br/>
      </w:r>
    </w:p>
    <w:p w14:paraId="095C700F" w14:textId="77777777" w:rsidR="00B304FA" w:rsidRDefault="00B304FA" w:rsidP="00B304FA">
      <w:pPr>
        <w:spacing w:after="80"/>
      </w:pPr>
      <w:r>
        <w:rPr>
          <w:b/>
          <w:bCs/>
        </w:rPr>
        <w:t>2. What I plan for next week</w:t>
      </w:r>
    </w:p>
    <w:p w14:paraId="3A43A0FA" w14:textId="77777777" w:rsidR="00B304FA" w:rsidRDefault="00B304FA" w:rsidP="00B304FA">
      <w:r>
        <w:rPr>
          <w:i/>
          <w:iCs/>
          <w:color w:val="808080"/>
        </w:rPr>
        <w:t xml:space="preserve">- Learning and Applying imputations (mean, median, mode, </w:t>
      </w:r>
      <w:proofErr w:type="spellStart"/>
      <w:r>
        <w:rPr>
          <w:i/>
          <w:iCs/>
          <w:color w:val="808080"/>
        </w:rPr>
        <w:t>etc</w:t>
      </w:r>
      <w:proofErr w:type="spellEnd"/>
      <w:r>
        <w:rPr>
          <w:i/>
          <w:iCs/>
          <w:color w:val="808080"/>
        </w:rPr>
        <w:t>)</w:t>
      </w:r>
    </w:p>
    <w:p w14:paraId="4F837322" w14:textId="77777777" w:rsidR="00B304FA" w:rsidRDefault="00B304FA" w:rsidP="00B304FA">
      <w:pPr>
        <w:spacing w:after="80"/>
      </w:pPr>
      <w:r>
        <w:rPr>
          <w:b/>
          <w:bCs/>
        </w:rPr>
        <w:t>3. Blockers and issues</w:t>
      </w:r>
    </w:p>
    <w:p w14:paraId="00E4B0CE" w14:textId="77777777" w:rsidR="00B304FA" w:rsidRDefault="00B304FA" w:rsidP="00B304FA">
      <w:r>
        <w:rPr>
          <w:i/>
          <w:iCs/>
          <w:color w:val="808080"/>
        </w:rPr>
        <w:t xml:space="preserve">ISCO AND ISIC codes would </w:t>
      </w:r>
      <w:r w:rsidRPr="00C54927">
        <w:rPr>
          <w:i/>
          <w:iCs/>
          <w:color w:val="808080"/>
        </w:rPr>
        <w:t>inconsistently lose a leading zero on export (e.g. "0729" stored as "729"), which would have silently misclassified those rows if not zero-padded before reading; after the fix, 0 of 4,789 codes with a value failed to classify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>Encountered a missingness split in q1_15, 15 and 16 but later figured out they were structurally intended</w:t>
      </w:r>
    </w:p>
    <w:p w14:paraId="605F6CF5" w14:textId="77777777" w:rsidR="00B304FA" w:rsidRDefault="00B304FA" w:rsidP="00B304FA">
      <w:pPr>
        <w:spacing w:after="80"/>
      </w:pPr>
      <w:r>
        <w:rPr>
          <w:b/>
          <w:bCs/>
        </w:rPr>
        <w:t>4. Anything I need from the evaluating office</w:t>
      </w:r>
    </w:p>
    <w:p w14:paraId="0B5B69B2" w14:textId="49B397FB" w:rsidR="00D07B31" w:rsidRPr="00B304FA" w:rsidRDefault="00087CB3" w:rsidP="00B304FA">
      <w:r>
        <w:rPr>
          <w:i/>
          <w:iCs/>
          <w:color w:val="808080"/>
        </w:rPr>
        <w:t xml:space="preserve">As </w:t>
      </w:r>
      <w:r w:rsidRPr="00087CB3">
        <w:rPr>
          <w:i/>
          <w:iCs/>
          <w:color w:val="808080"/>
        </w:rPr>
        <w:t>a personal priority, I plan to immerse myself entirely in the pipeline next week to catch up on development at a steady, thorough pace</w:t>
      </w:r>
    </w:p>
    <w:sectPr w:rsidR="00D07B31" w:rsidRPr="00B304FA" w:rsidSect="00B30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53023">
    <w:abstractNumId w:val="8"/>
  </w:num>
  <w:num w:numId="2" w16cid:durableId="622662536">
    <w:abstractNumId w:val="6"/>
  </w:num>
  <w:num w:numId="3" w16cid:durableId="217478387">
    <w:abstractNumId w:val="5"/>
  </w:num>
  <w:num w:numId="4" w16cid:durableId="1637761055">
    <w:abstractNumId w:val="4"/>
  </w:num>
  <w:num w:numId="5" w16cid:durableId="965084306">
    <w:abstractNumId w:val="7"/>
  </w:num>
  <w:num w:numId="6" w16cid:durableId="65498115">
    <w:abstractNumId w:val="3"/>
  </w:num>
  <w:num w:numId="7" w16cid:durableId="1906451204">
    <w:abstractNumId w:val="2"/>
  </w:num>
  <w:num w:numId="8" w16cid:durableId="2104380199">
    <w:abstractNumId w:val="1"/>
  </w:num>
  <w:num w:numId="9" w16cid:durableId="170081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CB3"/>
    <w:rsid w:val="0015074B"/>
    <w:rsid w:val="002950EC"/>
    <w:rsid w:val="0029639D"/>
    <w:rsid w:val="00326F90"/>
    <w:rsid w:val="00332C68"/>
    <w:rsid w:val="00AA1D8D"/>
    <w:rsid w:val="00B304FA"/>
    <w:rsid w:val="00B47730"/>
    <w:rsid w:val="00B75124"/>
    <w:rsid w:val="00CB0664"/>
    <w:rsid w:val="00D07B31"/>
    <w:rsid w:val="00DA7840"/>
    <w:rsid w:val="00E54485"/>
    <w:rsid w:val="00E93A5A"/>
    <w:rsid w:val="00F1662A"/>
    <w:rsid w:val="00FC693F"/>
    <w:rsid w:val="00FD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2AC59"/>
  <w14:defaultImageDpi w14:val="300"/>
  <w15:docId w15:val="{566C43FE-78DD-44BC-A7B2-89B6D9CF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1351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Baqir Elcock (Work Study Student)</cp:lastModifiedBy>
  <cp:revision>10</cp:revision>
  <dcterms:created xsi:type="dcterms:W3CDTF">2013-12-23T23:15:00Z</dcterms:created>
  <dcterms:modified xsi:type="dcterms:W3CDTF">2026-08-14T07:03:00Z</dcterms:modified>
  <cp:category/>
</cp:coreProperties>
</file>